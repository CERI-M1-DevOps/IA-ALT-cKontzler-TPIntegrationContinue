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BEED" w14:textId="77777777" w:rsidR="008D1D97" w:rsidRPr="008D6FEA" w:rsidRDefault="00000000">
      <w:pPr>
        <w:jc w:val="center"/>
        <w:rPr>
          <w:lang w:val="fr-FR"/>
        </w:rPr>
      </w:pPr>
      <w:r w:rsidRPr="008D6FEA">
        <w:rPr>
          <w:b/>
          <w:lang w:val="fr-FR"/>
        </w:rPr>
        <w:t xml:space="preserve">TP 1 </w:t>
      </w:r>
      <w:proofErr w:type="spellStart"/>
      <w:r w:rsidRPr="008D6FEA">
        <w:rPr>
          <w:b/>
          <w:lang w:val="fr-FR"/>
        </w:rPr>
        <w:t>Integration</w:t>
      </w:r>
      <w:proofErr w:type="spellEnd"/>
      <w:r w:rsidRPr="008D6FEA">
        <w:rPr>
          <w:b/>
          <w:lang w:val="fr-FR"/>
        </w:rPr>
        <w:t xml:space="preserve"> Continue</w:t>
      </w:r>
    </w:p>
    <w:p w14:paraId="37155FBE" w14:textId="0AB081AB" w:rsidR="008D1D97" w:rsidRPr="008D6FEA" w:rsidRDefault="00000000">
      <w:pPr>
        <w:jc w:val="center"/>
        <w:rPr>
          <w:lang w:val="fr-FR"/>
        </w:rPr>
      </w:pPr>
      <w:r w:rsidRPr="008D6FEA">
        <w:rPr>
          <w:lang w:val="fr-FR"/>
        </w:rPr>
        <w:t>Clément Kontzler 17 septembre 2026</w:t>
      </w:r>
    </w:p>
    <w:p w14:paraId="01110A70" w14:textId="77777777" w:rsidR="008D1D97" w:rsidRPr="008D6FEA" w:rsidRDefault="00000000">
      <w:pPr>
        <w:spacing w:before="160" w:after="60"/>
        <w:rPr>
          <w:lang w:val="fr-FR"/>
        </w:rPr>
      </w:pPr>
      <w:r w:rsidRPr="008D6FEA">
        <w:rPr>
          <w:b/>
          <w:lang w:val="fr-FR"/>
        </w:rPr>
        <w:t>1. Workflows GitHub Actions</w:t>
      </w:r>
    </w:p>
    <w:p w14:paraId="05CA23F0" w14:textId="14949813" w:rsidR="008D1D97" w:rsidRDefault="00000000">
      <w:pPr>
        <w:spacing w:after="100" w:line="240" w:lineRule="auto"/>
        <w:rPr>
          <w:lang w:val="fr-FR"/>
        </w:rPr>
      </w:pPr>
      <w:proofErr w:type="gramStart"/>
      <w:r w:rsidRPr="008D6FEA">
        <w:rPr>
          <w:lang w:val="fr-FR"/>
        </w:rPr>
        <w:t>workflow</w:t>
      </w:r>
      <w:proofErr w:type="gramEnd"/>
      <w:r w:rsidRPr="008D6FEA">
        <w:rPr>
          <w:lang w:val="fr-FR"/>
        </w:rPr>
        <w:t xml:space="preserve"> </w:t>
      </w:r>
      <w:proofErr w:type="spellStart"/>
      <w:proofErr w:type="gramStart"/>
      <w:r w:rsidRPr="008D6FEA">
        <w:rPr>
          <w:lang w:val="fr-FR"/>
        </w:rPr>
        <w:t>salut.yaml</w:t>
      </w:r>
      <w:proofErr w:type="spellEnd"/>
      <w:proofErr w:type="gramEnd"/>
      <w:r w:rsidRPr="008D6FEA">
        <w:rPr>
          <w:lang w:val="fr-FR"/>
        </w:rPr>
        <w:t xml:space="preserve"> a été ajouté pour afficher un message lors d'un push. Il sert uniquement à tester le fonctionnement de GitHub Actions.</w:t>
      </w:r>
    </w:p>
    <w:p w14:paraId="0407C7EE" w14:textId="77777777" w:rsidR="008D6FEA" w:rsidRDefault="008D6FEA">
      <w:pPr>
        <w:spacing w:after="100" w:line="240" w:lineRule="auto"/>
        <w:rPr>
          <w:lang w:val="fr-FR"/>
        </w:rPr>
      </w:pPr>
    </w:p>
    <w:p w14:paraId="0BAAC473" w14:textId="77777777" w:rsidR="008D6FEA" w:rsidRDefault="008D6FEA">
      <w:pPr>
        <w:spacing w:after="100" w:line="240" w:lineRule="auto"/>
        <w:rPr>
          <w:lang w:val="fr-FR"/>
        </w:rPr>
      </w:pPr>
    </w:p>
    <w:p w14:paraId="5C5B1BC0" w14:textId="0C8A7F8C" w:rsidR="008D6FEA" w:rsidRPr="008D6FEA" w:rsidRDefault="008D6FEA">
      <w:pPr>
        <w:spacing w:after="100" w:line="240" w:lineRule="auto"/>
        <w:rPr>
          <w:lang w:val="fr-FR"/>
        </w:rPr>
      </w:pPr>
      <w:r w:rsidRPr="008D6FEA">
        <w:rPr>
          <w:lang w:val="fr-FR"/>
        </w:rPr>
        <w:drawing>
          <wp:inline distT="0" distB="0" distL="0" distR="0" wp14:anchorId="384BCEA3" wp14:editId="195A80FE">
            <wp:extent cx="5972810" cy="3107690"/>
            <wp:effectExtent l="0" t="0" r="8890" b="0"/>
            <wp:docPr id="213798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80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58F9" w14:textId="77777777" w:rsidR="008D1D97" w:rsidRDefault="00000000">
      <w:pPr>
        <w:spacing w:after="100" w:line="240" w:lineRule="auto"/>
        <w:rPr>
          <w:lang w:val="fr-FR"/>
        </w:rPr>
      </w:pPr>
      <w:r w:rsidRPr="008D6FEA">
        <w:rPr>
          <w:lang w:val="fr-FR"/>
        </w:rPr>
        <w:t xml:space="preserve">Le workflow </w:t>
      </w:r>
      <w:proofErr w:type="spellStart"/>
      <w:r w:rsidRPr="008D6FEA">
        <w:rPr>
          <w:lang w:val="fr-FR"/>
        </w:rPr>
        <w:t>buildJava.yml</w:t>
      </w:r>
      <w:proofErr w:type="spellEnd"/>
      <w:r w:rsidRPr="008D6FEA">
        <w:rPr>
          <w:lang w:val="fr-FR"/>
        </w:rPr>
        <w:t xml:space="preserve"> est lancé pour </w:t>
      </w:r>
      <w:proofErr w:type="gramStart"/>
      <w:r w:rsidRPr="008D6FEA">
        <w:rPr>
          <w:lang w:val="fr-FR"/>
        </w:rPr>
        <w:t>une pull</w:t>
      </w:r>
      <w:proofErr w:type="gramEnd"/>
      <w:r w:rsidRPr="008D6FEA">
        <w:rPr>
          <w:lang w:val="fr-FR"/>
        </w:rPr>
        <w:t xml:space="preserve"> </w:t>
      </w:r>
      <w:proofErr w:type="spellStart"/>
      <w:r w:rsidRPr="008D6FEA">
        <w:rPr>
          <w:lang w:val="fr-FR"/>
        </w:rPr>
        <w:t>request</w:t>
      </w:r>
      <w:proofErr w:type="spellEnd"/>
      <w:r w:rsidRPr="008D6FEA">
        <w:rPr>
          <w:lang w:val="fr-FR"/>
        </w:rPr>
        <w:t xml:space="preserve"> vers main. Il récupère le projet, installe Java 21 </w:t>
      </w:r>
      <w:proofErr w:type="spellStart"/>
      <w:r w:rsidRPr="008D6FEA">
        <w:rPr>
          <w:lang w:val="fr-FR"/>
        </w:rPr>
        <w:t>Corretto</w:t>
      </w:r>
      <w:proofErr w:type="spellEnd"/>
      <w:r w:rsidRPr="008D6FEA">
        <w:rPr>
          <w:lang w:val="fr-FR"/>
        </w:rPr>
        <w:t xml:space="preserve"> puis lance Maven.</w:t>
      </w:r>
    </w:p>
    <w:p w14:paraId="408D923B" w14:textId="77777777" w:rsidR="008D6FEA" w:rsidRDefault="008D6FEA">
      <w:pPr>
        <w:spacing w:after="100" w:line="240" w:lineRule="auto"/>
        <w:rPr>
          <w:lang w:val="fr-FR"/>
        </w:rPr>
      </w:pPr>
    </w:p>
    <w:p w14:paraId="49B7DA8E" w14:textId="2C6A0F33" w:rsidR="008D6FEA" w:rsidRPr="008D6FEA" w:rsidRDefault="008D6FEA">
      <w:pPr>
        <w:spacing w:after="100" w:line="240" w:lineRule="auto"/>
        <w:rPr>
          <w:lang w:val="fr-FR"/>
        </w:rPr>
      </w:pPr>
      <w:r w:rsidRPr="008D6FEA">
        <w:rPr>
          <w:lang w:val="fr-FR"/>
        </w:rPr>
        <w:drawing>
          <wp:inline distT="0" distB="0" distL="0" distR="0" wp14:anchorId="7BD5D4AA" wp14:editId="3DE567CE">
            <wp:extent cx="5972810" cy="2966720"/>
            <wp:effectExtent l="0" t="0" r="8890" b="5080"/>
            <wp:docPr id="105564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48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22EE" w14:textId="77777777" w:rsidR="008D1D97" w:rsidRPr="008D6FEA" w:rsidRDefault="00000000">
      <w:pPr>
        <w:spacing w:before="160" w:after="60"/>
        <w:rPr>
          <w:lang w:val="fr-FR"/>
        </w:rPr>
      </w:pPr>
      <w:r w:rsidRPr="008D6FEA">
        <w:rPr>
          <w:b/>
          <w:lang w:val="fr-FR"/>
        </w:rPr>
        <w:lastRenderedPageBreak/>
        <w:t xml:space="preserve">2. Tests et </w:t>
      </w:r>
      <w:proofErr w:type="spellStart"/>
      <w:r w:rsidRPr="008D6FEA">
        <w:rPr>
          <w:b/>
          <w:lang w:val="fr-FR"/>
        </w:rPr>
        <w:t>qualite</w:t>
      </w:r>
      <w:proofErr w:type="spellEnd"/>
    </w:p>
    <w:p w14:paraId="2EFBD037" w14:textId="294E848F" w:rsidR="008D1D97" w:rsidRPr="008D6FEA" w:rsidRDefault="00000000">
      <w:pPr>
        <w:spacing w:after="100" w:line="240" w:lineRule="auto"/>
        <w:rPr>
          <w:lang w:val="fr-FR"/>
        </w:rPr>
      </w:pPr>
      <w:r w:rsidRPr="008D6FEA">
        <w:rPr>
          <w:lang w:val="fr-FR"/>
        </w:rPr>
        <w:t xml:space="preserve">La commande utilisée localement est </w:t>
      </w:r>
      <w:proofErr w:type="spellStart"/>
      <w:r w:rsidRPr="008D6FEA">
        <w:rPr>
          <w:lang w:val="fr-FR"/>
        </w:rPr>
        <w:t>mvn</w:t>
      </w:r>
      <w:proofErr w:type="spellEnd"/>
      <w:r w:rsidRPr="008D6FEA">
        <w:rPr>
          <w:lang w:val="fr-FR"/>
        </w:rPr>
        <w:t xml:space="preserve"> -B clean </w:t>
      </w:r>
      <w:proofErr w:type="spellStart"/>
      <w:r w:rsidRPr="008D6FEA">
        <w:rPr>
          <w:lang w:val="fr-FR"/>
        </w:rPr>
        <w:t>verify</w:t>
      </w:r>
      <w:proofErr w:type="spellEnd"/>
      <w:r w:rsidRPr="008D6FEA">
        <w:rPr>
          <w:lang w:val="fr-FR"/>
        </w:rPr>
        <w:t>. Les 38 tests passent sans erreur</w:t>
      </w:r>
      <w:r w:rsidR="008D6FEA">
        <w:rPr>
          <w:lang w:val="fr-FR"/>
        </w:rPr>
        <w:t>.</w:t>
      </w:r>
    </w:p>
    <w:p w14:paraId="0D6F99F6" w14:textId="6F4845CB" w:rsidR="008D1D97" w:rsidRPr="008D6FEA" w:rsidRDefault="00000000">
      <w:pPr>
        <w:spacing w:after="100" w:line="240" w:lineRule="auto"/>
        <w:rPr>
          <w:lang w:val="fr-FR"/>
        </w:rPr>
      </w:pPr>
      <w:r w:rsidRPr="008D6FEA">
        <w:rPr>
          <w:lang w:val="fr-FR"/>
        </w:rPr>
        <w:t xml:space="preserve">Des corrections ont été faites dans </w:t>
      </w:r>
      <w:proofErr w:type="spellStart"/>
      <w:r w:rsidRPr="008D6FEA">
        <w:rPr>
          <w:lang w:val="fr-FR"/>
        </w:rPr>
        <w:t>ListeSimple</w:t>
      </w:r>
      <w:proofErr w:type="spellEnd"/>
      <w:r w:rsidRPr="008D6FEA">
        <w:rPr>
          <w:lang w:val="fr-FR"/>
        </w:rPr>
        <w:t xml:space="preserve"> : comparaison avec </w:t>
      </w:r>
      <w:proofErr w:type="spellStart"/>
      <w:r w:rsidRPr="008D6FEA">
        <w:rPr>
          <w:lang w:val="fr-FR"/>
        </w:rPr>
        <w:t>Objects.equals</w:t>
      </w:r>
      <w:proofErr w:type="spellEnd"/>
      <w:r w:rsidRPr="008D6FEA">
        <w:rPr>
          <w:lang w:val="fr-FR"/>
        </w:rPr>
        <w:t xml:space="preserve">, gestion des listes vides et échange de </w:t>
      </w:r>
      <w:proofErr w:type="spellStart"/>
      <w:r w:rsidRPr="008D6FEA">
        <w:rPr>
          <w:lang w:val="fr-FR"/>
        </w:rPr>
        <w:t>noeuds</w:t>
      </w:r>
      <w:proofErr w:type="spellEnd"/>
      <w:r w:rsidRPr="008D6FEA">
        <w:rPr>
          <w:lang w:val="fr-FR"/>
        </w:rPr>
        <w:t>.</w:t>
      </w:r>
    </w:p>
    <w:p w14:paraId="0D722CE4" w14:textId="69AD14CA" w:rsidR="008D1D97" w:rsidRDefault="00000000">
      <w:pPr>
        <w:spacing w:after="100" w:line="240" w:lineRule="auto"/>
        <w:rPr>
          <w:lang w:val="fr-FR"/>
        </w:rPr>
      </w:pPr>
      <w:proofErr w:type="spellStart"/>
      <w:r w:rsidRPr="008D6FEA">
        <w:rPr>
          <w:lang w:val="fr-FR"/>
        </w:rPr>
        <w:t>SonarCloud</w:t>
      </w:r>
      <w:proofErr w:type="spellEnd"/>
      <w:r w:rsidRPr="008D6FEA">
        <w:rPr>
          <w:lang w:val="fr-FR"/>
        </w:rPr>
        <w:t xml:space="preserve"> est exécuté à la fin du </w:t>
      </w:r>
      <w:proofErr w:type="spellStart"/>
      <w:r w:rsidRPr="008D6FEA">
        <w:rPr>
          <w:lang w:val="fr-FR"/>
        </w:rPr>
        <w:t>build</w:t>
      </w:r>
      <w:proofErr w:type="spellEnd"/>
      <w:r w:rsidRPr="008D6FEA">
        <w:rPr>
          <w:lang w:val="fr-FR"/>
        </w:rPr>
        <w:t xml:space="preserve"> avec le secret SONAR_TOKEN. Le </w:t>
      </w:r>
      <w:proofErr w:type="spellStart"/>
      <w:r w:rsidRPr="008D6FEA">
        <w:rPr>
          <w:lang w:val="fr-FR"/>
        </w:rPr>
        <w:t>Quality</w:t>
      </w:r>
      <w:proofErr w:type="spellEnd"/>
      <w:r w:rsidRPr="008D6FEA">
        <w:rPr>
          <w:lang w:val="fr-FR"/>
        </w:rPr>
        <w:t xml:space="preserve"> </w:t>
      </w:r>
      <w:proofErr w:type="spellStart"/>
      <w:r w:rsidRPr="008D6FEA">
        <w:rPr>
          <w:lang w:val="fr-FR"/>
        </w:rPr>
        <w:t>Gate</w:t>
      </w:r>
      <w:proofErr w:type="spellEnd"/>
      <w:r w:rsidRPr="008D6FEA">
        <w:rPr>
          <w:lang w:val="fr-FR"/>
        </w:rPr>
        <w:t xml:space="preserve"> de la pull </w:t>
      </w:r>
      <w:proofErr w:type="spellStart"/>
      <w:r w:rsidRPr="008D6FEA">
        <w:rPr>
          <w:lang w:val="fr-FR"/>
        </w:rPr>
        <w:t>request</w:t>
      </w:r>
      <w:proofErr w:type="spellEnd"/>
      <w:r w:rsidRPr="008D6FEA">
        <w:rPr>
          <w:lang w:val="fr-FR"/>
        </w:rPr>
        <w:t xml:space="preserve"> est passé. </w:t>
      </w:r>
    </w:p>
    <w:p w14:paraId="4789E99F" w14:textId="77777777" w:rsidR="008D6FEA" w:rsidRDefault="008D6FEA">
      <w:pPr>
        <w:spacing w:after="100" w:line="240" w:lineRule="auto"/>
        <w:rPr>
          <w:lang w:val="fr-FR"/>
        </w:rPr>
      </w:pPr>
    </w:p>
    <w:p w14:paraId="3D0CE8A2" w14:textId="10F2F41E" w:rsidR="008D6FEA" w:rsidRPr="008D6FEA" w:rsidRDefault="008D6FEA">
      <w:pPr>
        <w:spacing w:after="100" w:line="240" w:lineRule="auto"/>
        <w:rPr>
          <w:lang w:val="fr-FR"/>
        </w:rPr>
      </w:pPr>
      <w:r w:rsidRPr="008D6FEA">
        <w:rPr>
          <w:lang w:val="fr-FR"/>
        </w:rPr>
        <w:drawing>
          <wp:inline distT="0" distB="0" distL="0" distR="0" wp14:anchorId="538BD925" wp14:editId="734A7749">
            <wp:extent cx="5972810" cy="3561080"/>
            <wp:effectExtent l="0" t="0" r="8890" b="1270"/>
            <wp:docPr id="150549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90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4832" w14:textId="77777777" w:rsidR="008D6FEA" w:rsidRDefault="008D6FEA">
      <w:pPr>
        <w:spacing w:before="160" w:after="60"/>
        <w:rPr>
          <w:b/>
          <w:lang w:val="fr-FR"/>
        </w:rPr>
      </w:pPr>
      <w:r w:rsidRPr="008D6FEA">
        <w:rPr>
          <w:b/>
          <w:lang w:val="fr-FR"/>
        </w:rPr>
        <w:drawing>
          <wp:inline distT="0" distB="0" distL="0" distR="0" wp14:anchorId="578B4FED" wp14:editId="168613DD">
            <wp:extent cx="5972810" cy="2428875"/>
            <wp:effectExtent l="0" t="0" r="8890" b="9525"/>
            <wp:docPr id="34453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31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7D48" w14:textId="77777777" w:rsidR="008D6FEA" w:rsidRDefault="008D6FEA">
      <w:pPr>
        <w:spacing w:before="160" w:after="60"/>
        <w:rPr>
          <w:b/>
          <w:lang w:val="fr-FR"/>
        </w:rPr>
      </w:pPr>
      <w:r w:rsidRPr="008D6FEA">
        <w:rPr>
          <w:b/>
          <w:lang w:val="fr-FR"/>
        </w:rPr>
        <w:lastRenderedPageBreak/>
        <w:drawing>
          <wp:inline distT="0" distB="0" distL="0" distR="0" wp14:anchorId="398EDDDF" wp14:editId="6F403920">
            <wp:extent cx="5972810" cy="2444750"/>
            <wp:effectExtent l="0" t="0" r="8890" b="0"/>
            <wp:docPr id="214136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63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1099" w14:textId="0DDC7D02" w:rsidR="008D1D97" w:rsidRPr="008D6FEA" w:rsidRDefault="008D6FEA">
      <w:pPr>
        <w:spacing w:before="160" w:after="60"/>
        <w:rPr>
          <w:lang w:val="fr-FR"/>
        </w:rPr>
      </w:pPr>
      <w:r w:rsidRPr="008D6FEA">
        <w:rPr>
          <w:b/>
          <w:lang w:val="fr-FR"/>
        </w:rPr>
        <w:t xml:space="preserve"> </w:t>
      </w:r>
      <w:r w:rsidR="00000000" w:rsidRPr="008D6FEA">
        <w:rPr>
          <w:b/>
          <w:lang w:val="fr-FR"/>
        </w:rPr>
        <w:t>Conclusion</w:t>
      </w:r>
    </w:p>
    <w:p w14:paraId="38769912" w14:textId="56A96566" w:rsidR="008D1D97" w:rsidRPr="008D6FEA" w:rsidRDefault="00000000">
      <w:pPr>
        <w:spacing w:after="100" w:line="240" w:lineRule="auto"/>
        <w:rPr>
          <w:lang w:val="fr-FR"/>
        </w:rPr>
      </w:pPr>
      <w:r w:rsidRPr="008D6FEA">
        <w:rPr>
          <w:lang w:val="fr-FR"/>
        </w:rPr>
        <w:t xml:space="preserve">Le projet compile, les tests passent et le contrôle de qualité est lancé dans </w:t>
      </w:r>
      <w:proofErr w:type="gramStart"/>
      <w:r w:rsidRPr="008D6FEA">
        <w:rPr>
          <w:lang w:val="fr-FR"/>
        </w:rPr>
        <w:t>la pipeline</w:t>
      </w:r>
      <w:proofErr w:type="gramEnd"/>
      <w:r w:rsidRPr="008D6FEA">
        <w:rPr>
          <w:lang w:val="fr-FR"/>
        </w:rPr>
        <w:t>.</w:t>
      </w:r>
    </w:p>
    <w:sectPr w:rsidR="008D1D97" w:rsidRPr="008D6FE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1393539">
    <w:abstractNumId w:val="8"/>
  </w:num>
  <w:num w:numId="2" w16cid:durableId="799614699">
    <w:abstractNumId w:val="6"/>
  </w:num>
  <w:num w:numId="3" w16cid:durableId="1767800330">
    <w:abstractNumId w:val="5"/>
  </w:num>
  <w:num w:numId="4" w16cid:durableId="1018121815">
    <w:abstractNumId w:val="4"/>
  </w:num>
  <w:num w:numId="5" w16cid:durableId="708140914">
    <w:abstractNumId w:val="7"/>
  </w:num>
  <w:num w:numId="6" w16cid:durableId="1402219611">
    <w:abstractNumId w:val="3"/>
  </w:num>
  <w:num w:numId="7" w16cid:durableId="1694334089">
    <w:abstractNumId w:val="2"/>
  </w:num>
  <w:num w:numId="8" w16cid:durableId="1208032420">
    <w:abstractNumId w:val="1"/>
  </w:num>
  <w:num w:numId="9" w16cid:durableId="198229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1D97"/>
    <w:rsid w:val="008D6FEA"/>
    <w:rsid w:val="009711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541530"/>
  <w14:defaultImageDpi w14:val="300"/>
  <w15:docId w15:val="{1740E926-5FDF-4161-936E-CA6B5497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084583e-b3b7-41d4-a1d3-546bd96746e1}" enabled="1" method="Standard" siteId="{cd08bc9f-483b-4d39-9734-8c3668666a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1 Integration Continue</dc:title>
  <dc:subject/>
  <dc:creator>Clément Kontzler</dc:creator>
  <cp:keywords/>
  <dc:description>generated by python-docx</dc:description>
  <cp:lastModifiedBy>KONTZLER Clément</cp:lastModifiedBy>
  <cp:revision>2</cp:revision>
  <dcterms:created xsi:type="dcterms:W3CDTF">2013-12-23T23:15:00Z</dcterms:created>
  <dcterms:modified xsi:type="dcterms:W3CDTF">2026-09-17T16:32:00Z</dcterms:modified>
  <cp:category/>
</cp:coreProperties>
</file>